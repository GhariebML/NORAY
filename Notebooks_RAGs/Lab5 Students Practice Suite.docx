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F4A2" w14:textId="77777777" w:rsidR="00EA77F1" w:rsidRDefault="00000000">
      <w:r>
        <w:rPr>
          <w:rFonts w:ascii="Arial" w:hAnsi="Arial"/>
          <w:b/>
          <w:color w:val="1E3A8A"/>
          <w:sz w:val="36"/>
        </w:rPr>
        <w:t>Lab 5: Text Preprocessing Student Practice Framework</w:t>
      </w:r>
    </w:p>
    <w:p w14:paraId="5A0E28FB" w14:textId="77777777" w:rsidR="00EA77F1" w:rsidRDefault="00000000">
      <w:r>
        <w:rPr>
          <w:rFonts w:ascii="Arial" w:hAnsi="Arial"/>
          <w:b/>
          <w:color w:val="0F172A"/>
          <w:sz w:val="28"/>
        </w:rPr>
        <w:t>Task 1: Sentiment Analysis Profile</w:t>
      </w:r>
    </w:p>
    <w:p w14:paraId="6C470B89" w14:textId="77777777" w:rsidR="00EA77F1" w:rsidRDefault="00000000">
      <w:r>
        <w:rPr>
          <w:b/>
          <w:sz w:val="20"/>
        </w:rPr>
        <w:t>Sample 1:</w:t>
      </w:r>
    </w:p>
    <w:p w14:paraId="7C926540" w14:textId="77777777" w:rsidR="00EA77F1" w:rsidRDefault="00000000">
      <w:pPr>
        <w:ind w:left="300"/>
      </w:pPr>
      <w:r>
        <w:rPr>
          <w:i/>
          <w:sz w:val="19"/>
        </w:rPr>
        <w:t>Raw Input Paragraph:</w:t>
      </w:r>
    </w:p>
    <w:p w14:paraId="17434A67" w14:textId="77777777" w:rsidR="00EA77F1" w:rsidRDefault="00000000">
      <w:pPr>
        <w:ind w:left="500"/>
      </w:pPr>
      <w:r>
        <w:rPr>
          <w:rFonts w:ascii="Courier New" w:hAnsi="Courier New"/>
          <w:color w:val="334155"/>
          <w:sz w:val="19"/>
        </w:rPr>
        <w:t xml:space="preserve">"The battery life is NOT great, but I never </w:t>
      </w:r>
      <w:proofErr w:type="gramStart"/>
      <w:r>
        <w:rPr>
          <w:rFonts w:ascii="Courier New" w:hAnsi="Courier New"/>
          <w:color w:val="334155"/>
          <w:sz w:val="19"/>
        </w:rPr>
        <w:t>experience</w:t>
      </w:r>
      <w:proofErr w:type="gramEnd"/>
      <w:r>
        <w:rPr>
          <w:rFonts w:ascii="Courier New" w:hAnsi="Courier New"/>
          <w:color w:val="334155"/>
          <w:sz w:val="19"/>
        </w:rPr>
        <w:t xml:space="preserve"> dropped calls. Check out https://tech-reviews.com/phone for full details."</w:t>
      </w:r>
    </w:p>
    <w:p w14:paraId="46BAD507" w14:textId="77777777" w:rsidR="00EA77F1" w:rsidRDefault="00000000">
      <w:r>
        <w:rPr>
          <w:b/>
          <w:sz w:val="20"/>
        </w:rPr>
        <w:t>Sample 2:</w:t>
      </w:r>
    </w:p>
    <w:p w14:paraId="088B5134" w14:textId="77777777" w:rsidR="00EA77F1" w:rsidRDefault="00000000">
      <w:pPr>
        <w:ind w:left="300"/>
      </w:pPr>
      <w:r>
        <w:rPr>
          <w:i/>
          <w:sz w:val="19"/>
        </w:rPr>
        <w:t>Raw Input Paragraph:</w:t>
      </w:r>
    </w:p>
    <w:p w14:paraId="63B6DB54" w14:textId="77777777" w:rsidR="00EA77F1" w:rsidRDefault="00000000">
      <w:pPr>
        <w:ind w:left="500"/>
      </w:pPr>
      <w:r>
        <w:rPr>
          <w:rFonts w:ascii="Courier New" w:hAnsi="Courier New"/>
          <w:color w:val="334155"/>
          <w:sz w:val="19"/>
        </w:rPr>
        <w:t>"I expected an amazing product, but it was nothing but a complete disappointment from day 1."</w:t>
      </w:r>
    </w:p>
    <w:p w14:paraId="5550391E" w14:textId="77777777" w:rsidR="00EA77F1" w:rsidRDefault="00000000">
      <w:r>
        <w:rPr>
          <w:b/>
          <w:sz w:val="20"/>
        </w:rPr>
        <w:t>Sample 3:</w:t>
      </w:r>
    </w:p>
    <w:p w14:paraId="01AC1F6D" w14:textId="77777777" w:rsidR="00EA77F1" w:rsidRDefault="00000000">
      <w:pPr>
        <w:ind w:left="300"/>
      </w:pPr>
      <w:r>
        <w:rPr>
          <w:i/>
          <w:sz w:val="19"/>
        </w:rPr>
        <w:t>Raw Input Paragraph:</w:t>
      </w:r>
    </w:p>
    <w:p w14:paraId="433E3ED0" w14:textId="77777777" w:rsidR="00EA77F1" w:rsidRDefault="00000000">
      <w:pPr>
        <w:ind w:left="500"/>
      </w:pPr>
      <w:r>
        <w:rPr>
          <w:rFonts w:ascii="Courier New" w:hAnsi="Courier New"/>
          <w:color w:val="334155"/>
          <w:sz w:val="19"/>
        </w:rPr>
        <w:t>"This software does not crash anymore! It works perfectly and scaled our productivity by 200%."</w:t>
      </w:r>
    </w:p>
    <w:p w14:paraId="13E82356" w14:textId="77777777" w:rsidR="00EA77F1" w:rsidRDefault="00000000">
      <w:r>
        <w:rPr>
          <w:rFonts w:ascii="Arial" w:hAnsi="Arial"/>
          <w:b/>
          <w:color w:val="0F172A"/>
          <w:sz w:val="28"/>
        </w:rPr>
        <w:t>Task 2: Information Retrieval &amp; Document Indexing Profile</w:t>
      </w:r>
    </w:p>
    <w:p w14:paraId="4BA05968" w14:textId="77777777" w:rsidR="00EA77F1" w:rsidRDefault="00000000">
      <w:r>
        <w:rPr>
          <w:b/>
          <w:sz w:val="20"/>
        </w:rPr>
        <w:t>Sample 1:</w:t>
      </w:r>
    </w:p>
    <w:p w14:paraId="6192C957" w14:textId="77777777" w:rsidR="00EA77F1" w:rsidRDefault="00000000">
      <w:pPr>
        <w:ind w:left="300"/>
      </w:pPr>
      <w:r>
        <w:rPr>
          <w:i/>
          <w:sz w:val="19"/>
        </w:rPr>
        <w:t>Raw Input Paragraph:</w:t>
      </w:r>
    </w:p>
    <w:p w14:paraId="5742F149" w14:textId="77777777" w:rsidR="00EA77F1" w:rsidRDefault="00000000">
      <w:pPr>
        <w:ind w:left="500"/>
      </w:pPr>
      <w:r>
        <w:rPr>
          <w:rFonts w:ascii="Courier New" w:hAnsi="Courier New"/>
          <w:color w:val="334155"/>
          <w:sz w:val="19"/>
        </w:rPr>
        <w:t>"The committee is terminating the current operational policies. Updated files are stored on http://internal.server/v2."</w:t>
      </w:r>
    </w:p>
    <w:p w14:paraId="4337CDC1" w14:textId="77777777" w:rsidR="00EA77F1" w:rsidRDefault="00000000">
      <w:r>
        <w:rPr>
          <w:b/>
          <w:sz w:val="20"/>
        </w:rPr>
        <w:t>Sample 2:</w:t>
      </w:r>
    </w:p>
    <w:p w14:paraId="4EDD374F" w14:textId="77777777" w:rsidR="00EA77F1" w:rsidRDefault="00000000">
      <w:pPr>
        <w:ind w:left="300"/>
      </w:pPr>
      <w:r>
        <w:rPr>
          <w:i/>
          <w:sz w:val="19"/>
        </w:rPr>
        <w:t>Raw Input Paragraph:</w:t>
      </w:r>
    </w:p>
    <w:p w14:paraId="179FB582" w14:textId="77777777" w:rsidR="00EA77F1" w:rsidRDefault="00000000">
      <w:pPr>
        <w:ind w:left="500"/>
      </w:pPr>
      <w:r>
        <w:rPr>
          <w:rFonts w:ascii="Courier New" w:hAnsi="Courier New"/>
          <w:color w:val="334155"/>
          <w:sz w:val="19"/>
        </w:rPr>
        <w:t>"He is studying legal precedents concerning corporate compliance guidelines and historical archives."</w:t>
      </w:r>
    </w:p>
    <w:p w14:paraId="1BB31044" w14:textId="77777777" w:rsidR="00EA77F1" w:rsidRDefault="00000000">
      <w:r>
        <w:rPr>
          <w:b/>
          <w:sz w:val="20"/>
        </w:rPr>
        <w:t>Sample 3:</w:t>
      </w:r>
    </w:p>
    <w:p w14:paraId="3F83C470" w14:textId="77777777" w:rsidR="00EA77F1" w:rsidRDefault="00000000">
      <w:pPr>
        <w:ind w:left="300"/>
      </w:pPr>
      <w:r>
        <w:rPr>
          <w:i/>
          <w:sz w:val="19"/>
        </w:rPr>
        <w:t>Raw Input Paragraph:</w:t>
      </w:r>
    </w:p>
    <w:p w14:paraId="3D13DE52" w14:textId="77777777" w:rsidR="00EA77F1" w:rsidRDefault="00000000">
      <w:pPr>
        <w:ind w:left="500"/>
      </w:pPr>
      <w:r>
        <w:rPr>
          <w:rFonts w:ascii="Courier New" w:hAnsi="Courier New"/>
          <w:color w:val="334155"/>
          <w:sz w:val="19"/>
        </w:rPr>
        <w:t>"We are running network diagnostic checks to find hidden software errors inside database logs."</w:t>
      </w:r>
    </w:p>
    <w:p w14:paraId="036F7954" w14:textId="77777777" w:rsidR="00EA77F1" w:rsidRDefault="00EA77F1"/>
    <w:p w14:paraId="1DEF5CF9" w14:textId="77777777" w:rsidR="00123C0A" w:rsidRDefault="00123C0A"/>
    <w:p w14:paraId="668E4249" w14:textId="77777777" w:rsidR="00EA77F1" w:rsidRDefault="00000000">
      <w:r>
        <w:rPr>
          <w:rFonts w:ascii="Arial" w:hAnsi="Arial"/>
          <w:b/>
          <w:color w:val="0F172A"/>
          <w:sz w:val="28"/>
        </w:rPr>
        <w:lastRenderedPageBreak/>
        <w:t>Task 3: Quantitative Financial &amp; Forensic Audit Profile</w:t>
      </w:r>
    </w:p>
    <w:p w14:paraId="7A91E240" w14:textId="77777777" w:rsidR="00EA77F1" w:rsidRDefault="00000000">
      <w:r>
        <w:rPr>
          <w:b/>
          <w:sz w:val="20"/>
        </w:rPr>
        <w:t>Sample 1:</w:t>
      </w:r>
    </w:p>
    <w:p w14:paraId="49A1BB7E" w14:textId="77777777" w:rsidR="00EA77F1" w:rsidRDefault="00000000">
      <w:pPr>
        <w:ind w:left="300"/>
      </w:pPr>
      <w:r>
        <w:rPr>
          <w:i/>
          <w:sz w:val="19"/>
        </w:rPr>
        <w:t>Raw Input Paragraph:</w:t>
      </w:r>
    </w:p>
    <w:p w14:paraId="5CA2AF8E" w14:textId="77777777" w:rsidR="00EA77F1" w:rsidRDefault="00000000">
      <w:pPr>
        <w:ind w:left="500"/>
      </w:pPr>
      <w:r>
        <w:rPr>
          <w:rFonts w:ascii="Courier New" w:hAnsi="Courier New"/>
          <w:color w:val="334155"/>
          <w:sz w:val="19"/>
        </w:rPr>
        <w:t>"Q4 margins showed a 12.5% reduction, yielding a net return of 850000 dollars. Historical charts are at http://sec.gov/firm."</w:t>
      </w:r>
    </w:p>
    <w:p w14:paraId="0FB8E60D" w14:textId="77777777" w:rsidR="00EA77F1" w:rsidRDefault="00000000">
      <w:r>
        <w:rPr>
          <w:b/>
          <w:sz w:val="20"/>
        </w:rPr>
        <w:t>Sample 2:</w:t>
      </w:r>
    </w:p>
    <w:p w14:paraId="435E4A61" w14:textId="77777777" w:rsidR="00EA77F1" w:rsidRDefault="00000000">
      <w:pPr>
        <w:ind w:left="300"/>
      </w:pPr>
      <w:r>
        <w:rPr>
          <w:i/>
          <w:sz w:val="19"/>
        </w:rPr>
        <w:t>Raw Input Paragraph:</w:t>
      </w:r>
    </w:p>
    <w:p w14:paraId="135833EC" w14:textId="77777777" w:rsidR="00EA77F1" w:rsidRDefault="00000000">
      <w:pPr>
        <w:ind w:left="500"/>
      </w:pPr>
      <w:r>
        <w:rPr>
          <w:rFonts w:ascii="Courier New" w:hAnsi="Courier New"/>
          <w:color w:val="334155"/>
          <w:sz w:val="19"/>
        </w:rPr>
        <w:t>"Total operational expenses expanded by 4.2 million, resulting in no immediate profit milestones."</w:t>
      </w:r>
    </w:p>
    <w:p w14:paraId="1916768F" w14:textId="77777777" w:rsidR="00EA77F1" w:rsidRDefault="00000000">
      <w:r>
        <w:rPr>
          <w:b/>
          <w:sz w:val="20"/>
        </w:rPr>
        <w:t>Sample 3:</w:t>
      </w:r>
    </w:p>
    <w:p w14:paraId="0DCF189B" w14:textId="77777777" w:rsidR="00EA77F1" w:rsidRDefault="00000000">
      <w:pPr>
        <w:ind w:left="300"/>
      </w:pPr>
      <w:r>
        <w:rPr>
          <w:i/>
          <w:sz w:val="19"/>
        </w:rPr>
        <w:t>Raw Input Paragraph:</w:t>
      </w:r>
    </w:p>
    <w:p w14:paraId="5CEF9ED1" w14:textId="77777777" w:rsidR="00EA77F1" w:rsidRDefault="00000000">
      <w:pPr>
        <w:ind w:left="500"/>
      </w:pPr>
      <w:r>
        <w:rPr>
          <w:rFonts w:ascii="Courier New" w:hAnsi="Courier New"/>
          <w:color w:val="334155"/>
          <w:sz w:val="19"/>
        </w:rPr>
        <w:t>"The auditor confirmed that version 2.5 of the ledger balance contained exactly 14 discrepancies."</w:t>
      </w:r>
    </w:p>
    <w:p w14:paraId="3E525DAB" w14:textId="77777777" w:rsidR="00EA77F1" w:rsidRDefault="00EA77F1"/>
    <w:p w14:paraId="78E0497A" w14:textId="77777777" w:rsidR="00EA77F1" w:rsidRDefault="00000000">
      <w:r>
        <w:rPr>
          <w:rFonts w:ascii="Arial" w:hAnsi="Arial"/>
          <w:b/>
          <w:color w:val="0F172A"/>
          <w:sz w:val="28"/>
        </w:rPr>
        <w:t>Task 4: Spam Detection Pipeline Profile</w:t>
      </w:r>
    </w:p>
    <w:p w14:paraId="4F6FBDC9" w14:textId="77777777" w:rsidR="00EA77F1" w:rsidRDefault="00000000">
      <w:r>
        <w:rPr>
          <w:b/>
          <w:sz w:val="20"/>
        </w:rPr>
        <w:t>Sample 1:</w:t>
      </w:r>
    </w:p>
    <w:p w14:paraId="0CD0BA97" w14:textId="77777777" w:rsidR="00EA77F1" w:rsidRDefault="00000000">
      <w:pPr>
        <w:ind w:left="300"/>
      </w:pPr>
      <w:r>
        <w:rPr>
          <w:i/>
          <w:sz w:val="19"/>
        </w:rPr>
        <w:t>Raw Input Paragraph:</w:t>
      </w:r>
    </w:p>
    <w:p w14:paraId="3E92DBEB" w14:textId="77777777" w:rsidR="00EA77F1" w:rsidRDefault="00000000">
      <w:pPr>
        <w:ind w:left="500"/>
      </w:pPr>
      <w:r>
        <w:rPr>
          <w:rFonts w:ascii="Courier New" w:hAnsi="Courier New"/>
          <w:color w:val="334155"/>
          <w:sz w:val="19"/>
        </w:rPr>
        <w:t>"URGENT!!! Win a free cash prize of 5000 dollars immediately!!! Claim your reward today at www.free-prizes.biz."</w:t>
      </w:r>
    </w:p>
    <w:p w14:paraId="5C9D9713" w14:textId="77777777" w:rsidR="00EA77F1" w:rsidRDefault="00000000">
      <w:r>
        <w:rPr>
          <w:b/>
          <w:sz w:val="20"/>
        </w:rPr>
        <w:t>Sample 2:</w:t>
      </w:r>
    </w:p>
    <w:p w14:paraId="24B99CCE" w14:textId="77777777" w:rsidR="00EA77F1" w:rsidRDefault="00000000">
      <w:pPr>
        <w:ind w:left="300"/>
      </w:pPr>
      <w:r>
        <w:rPr>
          <w:i/>
          <w:sz w:val="19"/>
        </w:rPr>
        <w:t>Raw Input Paragraph:</w:t>
      </w:r>
    </w:p>
    <w:p w14:paraId="7FC149B2" w14:textId="77777777" w:rsidR="00EA77F1" w:rsidRDefault="00000000">
      <w:pPr>
        <w:ind w:left="500"/>
      </w:pPr>
      <w:r>
        <w:rPr>
          <w:rFonts w:ascii="Courier New" w:hAnsi="Courier New"/>
          <w:color w:val="334155"/>
          <w:sz w:val="19"/>
        </w:rPr>
        <w:t>"CONGRATULATIONS! Your account version 3.0 has been selected for a guaranteed cruise vacation package."</w:t>
      </w:r>
    </w:p>
    <w:p w14:paraId="5EE751B9" w14:textId="77777777" w:rsidR="00EA77F1" w:rsidRDefault="00000000">
      <w:r>
        <w:rPr>
          <w:b/>
          <w:sz w:val="20"/>
        </w:rPr>
        <w:t>Sample 3:</w:t>
      </w:r>
    </w:p>
    <w:p w14:paraId="6B3711E0" w14:textId="77777777" w:rsidR="00EA77F1" w:rsidRDefault="00000000">
      <w:pPr>
        <w:ind w:left="300"/>
      </w:pPr>
      <w:r>
        <w:rPr>
          <w:i/>
          <w:sz w:val="19"/>
        </w:rPr>
        <w:t>Raw Input Paragraph:</w:t>
      </w:r>
    </w:p>
    <w:p w14:paraId="3AB5BF41" w14:textId="77777777" w:rsidR="00EA77F1" w:rsidRDefault="00000000">
      <w:pPr>
        <w:ind w:left="500"/>
      </w:pPr>
      <w:r>
        <w:rPr>
          <w:rFonts w:ascii="Courier New" w:hAnsi="Courier New"/>
          <w:color w:val="334155"/>
          <w:sz w:val="19"/>
        </w:rPr>
        <w:t>"ALERT: Verify your security credentials now before your profile is locked permanently by midnight."</w:t>
      </w:r>
    </w:p>
    <w:p w14:paraId="1A486651" w14:textId="77777777" w:rsidR="00EA77F1" w:rsidRDefault="00EA77F1"/>
    <w:sectPr w:rsidR="00EA77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258260">
    <w:abstractNumId w:val="8"/>
  </w:num>
  <w:num w:numId="2" w16cid:durableId="2066369460">
    <w:abstractNumId w:val="6"/>
  </w:num>
  <w:num w:numId="3" w16cid:durableId="1711566381">
    <w:abstractNumId w:val="5"/>
  </w:num>
  <w:num w:numId="4" w16cid:durableId="87433744">
    <w:abstractNumId w:val="4"/>
  </w:num>
  <w:num w:numId="5" w16cid:durableId="1041439038">
    <w:abstractNumId w:val="7"/>
  </w:num>
  <w:num w:numId="6" w16cid:durableId="665942931">
    <w:abstractNumId w:val="3"/>
  </w:num>
  <w:num w:numId="7" w16cid:durableId="1998218817">
    <w:abstractNumId w:val="2"/>
  </w:num>
  <w:num w:numId="8" w16cid:durableId="1267736676">
    <w:abstractNumId w:val="1"/>
  </w:num>
  <w:num w:numId="9" w16cid:durableId="27448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C0A"/>
    <w:rsid w:val="0015074B"/>
    <w:rsid w:val="001C4122"/>
    <w:rsid w:val="0029639D"/>
    <w:rsid w:val="00326F90"/>
    <w:rsid w:val="006006B8"/>
    <w:rsid w:val="00AA1D8D"/>
    <w:rsid w:val="00B47730"/>
    <w:rsid w:val="00CB0664"/>
    <w:rsid w:val="00EA77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58FDA"/>
  <w14:defaultImageDpi w14:val="300"/>
  <w15:docId w15:val="{FF00C56F-46EC-4938-8B15-DFE32F7C3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yehia</cp:lastModifiedBy>
  <cp:revision>3</cp:revision>
  <dcterms:created xsi:type="dcterms:W3CDTF">2013-12-23T23:15:00Z</dcterms:created>
  <dcterms:modified xsi:type="dcterms:W3CDTF">2026-05-19T10:08:00Z</dcterms:modified>
  <cp:category/>
</cp:coreProperties>
</file>