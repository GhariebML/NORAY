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6743" w14:textId="77777777" w:rsidR="00E93C17" w:rsidRDefault="00000000">
      <w:r>
        <w:rPr>
          <w:rFonts w:ascii="Arial" w:hAnsi="Arial"/>
          <w:b/>
          <w:color w:val="0D9488"/>
          <w:sz w:val="36"/>
        </w:rPr>
        <w:t>Lab 5: Instructor Evaluation Suite &amp; Grading Ground Truth</w:t>
      </w:r>
    </w:p>
    <w:p w14:paraId="7E4C82E3" w14:textId="77777777" w:rsidR="00E93C17" w:rsidRDefault="00000000">
      <w:r>
        <w:rPr>
          <w:rFonts w:ascii="Arial" w:hAnsi="Arial"/>
          <w:b/>
          <w:color w:val="111827"/>
          <w:sz w:val="28"/>
        </w:rPr>
        <w:t>Task 1: Sentiment Analysis Profile</w:t>
      </w:r>
    </w:p>
    <w:p w14:paraId="58462EA2" w14:textId="77777777" w:rsidR="00E93C17" w:rsidRDefault="00000000">
      <w:r>
        <w:rPr>
          <w:b/>
          <w:sz w:val="20"/>
        </w:rPr>
        <w:t>Blind Test Case 1:</w:t>
      </w:r>
    </w:p>
    <w:p w14:paraId="1777D38C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6AFB5B67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"I do NOT love this camera interface, but I will never return it because the image quality is beautiful."</w:t>
      </w:r>
    </w:p>
    <w:p w14:paraId="47EE6B70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209C8C9E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not love camera interface never return image quality beautiful</w:t>
      </w:r>
    </w:p>
    <w:p w14:paraId="30CB5693" w14:textId="77777777" w:rsidR="00E93C17" w:rsidRDefault="00000000">
      <w:r>
        <w:rPr>
          <w:b/>
          <w:sz w:val="20"/>
        </w:rPr>
        <w:t>Blind Test Case 2:</w:t>
      </w:r>
    </w:p>
    <w:p w14:paraId="03C522B1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3CD0993F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"The screen cracked on day 2 and customer support offered no help. Worst purchasing experience of my life."</w:t>
      </w:r>
    </w:p>
    <w:p w14:paraId="2993E187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293FB124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screen cracked day customer support offered no help worst purchasing experience life</w:t>
      </w:r>
    </w:p>
    <w:p w14:paraId="0B7B754B" w14:textId="77777777" w:rsidR="00E93C17" w:rsidRDefault="00000000">
      <w:r>
        <w:rPr>
          <w:b/>
          <w:sz w:val="20"/>
        </w:rPr>
        <w:t>Blind Test Case 3:</w:t>
      </w:r>
    </w:p>
    <w:p w14:paraId="1A4F6F1A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7465FC67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"This update did not break my system settings. It runs incredibly fast and fixed all previous bugs."</w:t>
      </w:r>
    </w:p>
    <w:p w14:paraId="0790F1F5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5E9F0544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update not break system settings runs incredibly fast fixed previous bugs</w:t>
      </w:r>
    </w:p>
    <w:p w14:paraId="1599E390" w14:textId="77777777" w:rsidR="00E93C17" w:rsidRDefault="00E93C17"/>
    <w:p w14:paraId="4BBBC754" w14:textId="77777777" w:rsidR="00E93C17" w:rsidRDefault="00000000">
      <w:r>
        <w:rPr>
          <w:rFonts w:ascii="Arial" w:hAnsi="Arial"/>
          <w:b/>
          <w:color w:val="111827"/>
          <w:sz w:val="28"/>
        </w:rPr>
        <w:t>Task 2: Information Retrieval &amp; Document Indexing Profile</w:t>
      </w:r>
    </w:p>
    <w:p w14:paraId="7DDACE4F" w14:textId="77777777" w:rsidR="00E93C17" w:rsidRDefault="00000000">
      <w:r>
        <w:rPr>
          <w:b/>
          <w:sz w:val="20"/>
        </w:rPr>
        <w:t>Blind Test Case 1:</w:t>
      </w:r>
    </w:p>
    <w:p w14:paraId="4E29A303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2E5F7CBD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"The board is concluding its evaluation of the proposed corporate updates. Read full texts at http://corp.net/docs."</w:t>
      </w:r>
    </w:p>
    <w:p w14:paraId="20411F8D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7D64233C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lastRenderedPageBreak/>
        <w:t>board conclude evaluation propos corporate updates read full texts</w:t>
      </w:r>
    </w:p>
    <w:p w14:paraId="05A8ABC9" w14:textId="77777777" w:rsidR="00E93C17" w:rsidRDefault="00000000">
      <w:r>
        <w:rPr>
          <w:b/>
          <w:sz w:val="20"/>
        </w:rPr>
        <w:t>Blind Test Case 2:</w:t>
      </w:r>
    </w:p>
    <w:p w14:paraId="32D30294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6416C952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"She is tracking financial changes regarding operational performance criteria and historical records."</w:t>
      </w:r>
    </w:p>
    <w:p w14:paraId="59363BA9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109B9951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track financial changes regard operational performance criteria historical records</w:t>
      </w:r>
    </w:p>
    <w:p w14:paraId="3C556083" w14:textId="77777777" w:rsidR="00E93C17" w:rsidRDefault="00000000">
      <w:r>
        <w:rPr>
          <w:b/>
          <w:sz w:val="20"/>
        </w:rPr>
        <w:t>Blind Test Case 3:</w:t>
      </w:r>
    </w:p>
    <w:p w14:paraId="32646240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5019F0DD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"They are testing cloud infrastructure platforms to prevent critical failure states across mainframes."</w:t>
      </w:r>
    </w:p>
    <w:p w14:paraId="0E3A304B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695B7733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test cloud infrastructure platforms prevent critical failure states across mainframes</w:t>
      </w:r>
    </w:p>
    <w:p w14:paraId="74F8C414" w14:textId="77777777" w:rsidR="00E93C17" w:rsidRDefault="00E93C17"/>
    <w:p w14:paraId="06872A55" w14:textId="77777777" w:rsidR="00E93C17" w:rsidRDefault="00000000">
      <w:r>
        <w:rPr>
          <w:rFonts w:ascii="Arial" w:hAnsi="Arial"/>
          <w:b/>
          <w:color w:val="111827"/>
          <w:sz w:val="28"/>
        </w:rPr>
        <w:t>Task 3: Quantitative Financial &amp; Forensic Audit Profile</w:t>
      </w:r>
    </w:p>
    <w:p w14:paraId="0A6FA41F" w14:textId="77777777" w:rsidR="00E93C17" w:rsidRDefault="00000000">
      <w:r>
        <w:rPr>
          <w:b/>
          <w:sz w:val="20"/>
        </w:rPr>
        <w:t>Blind Test Case 1:</w:t>
      </w:r>
    </w:p>
    <w:p w14:paraId="77F7F74D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7ED72E18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"Preliminary reports indicated an 8.4% improvement in asset valuation, growing to 6200000 Euros."</w:t>
      </w:r>
    </w:p>
    <w:p w14:paraId="201048EE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2BCA8FD4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preliminary reports indicated an 84 improvement in asset valuation growing to 6200000 euros</w:t>
      </w:r>
    </w:p>
    <w:p w14:paraId="14FC88CB" w14:textId="77777777" w:rsidR="00E93C17" w:rsidRDefault="00000000">
      <w:r>
        <w:rPr>
          <w:b/>
          <w:sz w:val="20"/>
        </w:rPr>
        <w:t>Blind Test Case 2:</w:t>
      </w:r>
    </w:p>
    <w:p w14:paraId="37187FE1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41EEB40E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"Net income dropped by 3.1 million during fiscal year 2023, causing extreme budget updates."</w:t>
      </w:r>
    </w:p>
    <w:p w14:paraId="7D7E4457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7010B3D7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net income dropped by 31 million during fiscal year 2023 causing extreme budget updates</w:t>
      </w:r>
    </w:p>
    <w:p w14:paraId="4BD03139" w14:textId="77777777" w:rsidR="00E93C17" w:rsidRDefault="00000000">
      <w:r>
        <w:rPr>
          <w:b/>
          <w:sz w:val="20"/>
        </w:rPr>
        <w:t>Blind Test Case 3:</w:t>
      </w:r>
    </w:p>
    <w:p w14:paraId="0CFD23C3" w14:textId="77777777" w:rsidR="00E93C17" w:rsidRDefault="00000000">
      <w:pPr>
        <w:ind w:left="300"/>
      </w:pPr>
      <w:r>
        <w:rPr>
          <w:i/>
          <w:sz w:val="19"/>
        </w:rPr>
        <w:lastRenderedPageBreak/>
        <w:t>Input Given to Student during Grading:</w:t>
      </w:r>
    </w:p>
    <w:p w14:paraId="6651B153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"The forensic accounting team validated that spreadsheet row 402 matched the expected capital deposits."</w:t>
      </w:r>
    </w:p>
    <w:p w14:paraId="670CB3E9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6D5EEE06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the forensic accounting team validated that spreadsheet row 402 matched the expected capital deposits</w:t>
      </w:r>
    </w:p>
    <w:p w14:paraId="6DDE4A19" w14:textId="77777777" w:rsidR="00E93C17" w:rsidRDefault="00E93C17"/>
    <w:p w14:paraId="03CD8CE8" w14:textId="77777777" w:rsidR="00E93C17" w:rsidRDefault="00000000">
      <w:r>
        <w:rPr>
          <w:rFonts w:ascii="Arial" w:hAnsi="Arial"/>
          <w:b/>
          <w:color w:val="111827"/>
          <w:sz w:val="28"/>
        </w:rPr>
        <w:t>Task 4: Spam Detection Pipeline Profile</w:t>
      </w:r>
    </w:p>
    <w:p w14:paraId="7FA36270" w14:textId="77777777" w:rsidR="00E93C17" w:rsidRDefault="00000000">
      <w:r>
        <w:rPr>
          <w:b/>
          <w:sz w:val="20"/>
        </w:rPr>
        <w:t>Blind Test Case 1:</w:t>
      </w:r>
    </w:p>
    <w:p w14:paraId="3A0471CD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578E9CEA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"CASH BONUS!!! Get a guaranteed loan of 25000 dollars without checking your credit score at www.loans-now.net."</w:t>
      </w:r>
    </w:p>
    <w:p w14:paraId="152695E0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04507630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cash bonu get guarante loan dollar without check credit score</w:t>
      </w:r>
    </w:p>
    <w:p w14:paraId="1DD2D1AD" w14:textId="77777777" w:rsidR="00E93C17" w:rsidRDefault="00000000">
      <w:r>
        <w:rPr>
          <w:b/>
          <w:sz w:val="20"/>
        </w:rPr>
        <w:t>Blind Test Case 2:</w:t>
      </w:r>
    </w:p>
    <w:p w14:paraId="3BC2A334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34FBD510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"SELECTED!!! You have been awarded a complimentary gift card worth 1000 credits. Call our hotline now."</w:t>
      </w:r>
    </w:p>
    <w:p w14:paraId="3C29921E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21D7516E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select award complimentari gift card worth credit call hotlin</w:t>
      </w:r>
    </w:p>
    <w:p w14:paraId="5C5BBC34" w14:textId="77777777" w:rsidR="00E93C17" w:rsidRDefault="00000000">
      <w:r>
        <w:rPr>
          <w:b/>
          <w:sz w:val="20"/>
        </w:rPr>
        <w:t>Blind Test Case 3:</w:t>
      </w:r>
    </w:p>
    <w:p w14:paraId="46500F86" w14:textId="77777777" w:rsidR="00E93C17" w:rsidRDefault="00000000">
      <w:pPr>
        <w:ind w:left="300"/>
      </w:pPr>
      <w:r>
        <w:rPr>
          <w:i/>
          <w:sz w:val="19"/>
        </w:rPr>
        <w:t>Input Given to Student during Grading:</w:t>
      </w:r>
    </w:p>
    <w:p w14:paraId="08707275" w14:textId="77777777" w:rsidR="00E93C17" w:rsidRDefault="00000000">
      <w:pPr>
        <w:ind w:left="500"/>
      </w:pPr>
      <w:r>
        <w:rPr>
          <w:rFonts w:ascii="Courier New" w:hAnsi="Courier New"/>
          <w:color w:val="0284C7"/>
          <w:sz w:val="19"/>
        </w:rPr>
        <w:t>"WARNING: Unauthorized login attempts detected on your profile. Reset your private access passcode immediately."</w:t>
      </w:r>
    </w:p>
    <w:p w14:paraId="5CE39FC2" w14:textId="77777777" w:rsidR="00E93C17" w:rsidRDefault="00000000">
      <w:pPr>
        <w:ind w:left="300"/>
      </w:pPr>
      <w:r>
        <w:rPr>
          <w:i/>
          <w:sz w:val="19"/>
        </w:rPr>
        <w:t>Expected Ground Truth Output:</w:t>
      </w:r>
    </w:p>
    <w:p w14:paraId="2374CA97" w14:textId="77777777" w:rsidR="00E93C17" w:rsidRDefault="00000000">
      <w:pPr>
        <w:ind w:left="500"/>
      </w:pPr>
      <w:r>
        <w:rPr>
          <w:rFonts w:ascii="Courier New" w:hAnsi="Courier New"/>
          <w:b/>
          <w:color w:val="0D9488"/>
          <w:sz w:val="19"/>
        </w:rPr>
        <w:t>warn unauthor login attempt detect profil reset privat access passcod immedi</w:t>
      </w:r>
    </w:p>
    <w:p w14:paraId="528CD906" w14:textId="77777777" w:rsidR="00E93C17" w:rsidRDefault="00E93C17"/>
    <w:sectPr w:rsidR="00E93C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670396">
    <w:abstractNumId w:val="8"/>
  </w:num>
  <w:num w:numId="2" w16cid:durableId="94442018">
    <w:abstractNumId w:val="6"/>
  </w:num>
  <w:num w:numId="3" w16cid:durableId="1177229482">
    <w:abstractNumId w:val="5"/>
  </w:num>
  <w:num w:numId="4" w16cid:durableId="8727997">
    <w:abstractNumId w:val="4"/>
  </w:num>
  <w:num w:numId="5" w16cid:durableId="662782321">
    <w:abstractNumId w:val="7"/>
  </w:num>
  <w:num w:numId="6" w16cid:durableId="623780130">
    <w:abstractNumId w:val="3"/>
  </w:num>
  <w:num w:numId="7" w16cid:durableId="499660197">
    <w:abstractNumId w:val="2"/>
  </w:num>
  <w:num w:numId="8" w16cid:durableId="303435498">
    <w:abstractNumId w:val="1"/>
  </w:num>
  <w:num w:numId="9" w16cid:durableId="53045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785"/>
    <w:rsid w:val="00AA1D8D"/>
    <w:rsid w:val="00B47730"/>
    <w:rsid w:val="00CB0664"/>
    <w:rsid w:val="00E93C17"/>
    <w:rsid w:val="00F473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6EC71"/>
  <w14:defaultImageDpi w14:val="300"/>
  <w15:docId w15:val="{C8CDEF2D-E284-4E5F-BD68-284C9AD4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yehia</cp:lastModifiedBy>
  <cp:revision>2</cp:revision>
  <dcterms:created xsi:type="dcterms:W3CDTF">2013-12-23T23:15:00Z</dcterms:created>
  <dcterms:modified xsi:type="dcterms:W3CDTF">2026-06-14T11:26:00Z</dcterms:modified>
  <cp:category/>
</cp:coreProperties>
</file>